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color w:val="888888"/>
        <w:sz w:val="16"/>
      </w:rPr>
      <w:t xml:space="preserve">DPU ENERGY s.r.o.  |  Energetický posudek  |  Důvěrné   </w:t>
    </w:r>
    <w:r>
      <w:rPr>
        <w:rFonts w:ascii="Calibri" w:hAnsi="Calibri"/>
        <w:color w:val="888888"/>
        <w:sz w:val="16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4F7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2C3E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b w:val="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583F9B31475D943B260766400203387" ma:contentTypeVersion="13" ma:contentTypeDescription="Vytvoří nový dokument" ma:contentTypeScope="" ma:versionID="d2d6bcd608d8d810dfc3d0831bc0b1f3">
  <xsd:schema xmlns:xsd="http://www.w3.org/2001/XMLSchema" xmlns:xs="http://www.w3.org/2001/XMLSchema" xmlns:p="http://schemas.microsoft.com/office/2006/metadata/properties" xmlns:ns2="a5e45774-d625-4e20-ae3f-d115e8f3e233" xmlns:ns3="ad1e5fe2-43a7-49e3-a121-c9fe09c3a20a" targetNamespace="http://schemas.microsoft.com/office/2006/metadata/properties" ma:root="true" ma:fieldsID="954485e790ade1b8ea8007b24f765a94" ns2:_="" ns3:_="">
    <xsd:import namespace="a5e45774-d625-4e20-ae3f-d115e8f3e233"/>
    <xsd:import namespace="ad1e5fe2-43a7-49e3-a121-c9fe09c3a2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e45774-d625-4e20-ae3f-d115e8f3e2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461e76c7-dc90-4aa5-94d1-b3f3202412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1e5fe2-43a7-49e3-a121-c9fe09c3a20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45a7e2-9cfa-4168-961e-9cc72ba3e374}" ma:internalName="TaxCatchAll" ma:showField="CatchAllData" ma:web="ad1e5fe2-43a7-49e3-a121-c9fe09c3a2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e45774-d625-4e20-ae3f-d115e8f3e233">
      <Terms xmlns="http://schemas.microsoft.com/office/infopath/2007/PartnerControls"/>
    </lcf76f155ced4ddcb4097134ff3c332f>
    <TaxCatchAll xmlns="ad1e5fe2-43a7-49e3-a121-c9fe09c3a20a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B6A050-6691-4115-95FC-17C929B5A2B4}"/>
</file>

<file path=customXml/itemProps3.xml><?xml version="1.0" encoding="utf-8"?>
<ds:datastoreItem xmlns:ds="http://schemas.openxmlformats.org/officeDocument/2006/customXml" ds:itemID="{594BF82C-8017-490E-9F2F-A0B47193FF9B}"/>
</file>

<file path=customXml/itemProps4.xml><?xml version="1.0" encoding="utf-8"?>
<ds:datastoreItem xmlns:ds="http://schemas.openxmlformats.org/officeDocument/2006/customXml" ds:itemID="{9B271790-3B92-4E87-9A97-4E1D3647875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0x0101004583F9B31475D943B260766400203387</vt:lpwstr>
  </property>
</Properties>
</file>