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color w:val="888888"/>
        <w:sz w:val="16"/>
      </w:rPr>
      <w:t xml:space="preserve">DPU ENERGY s.r.o.  |  Energetický audit  |  Důvěrné   </w:t>
    </w:r>
    <w:r>
      <w:rPr>
        <w:rFonts w:ascii="Calibri" w:hAnsi="Calibri"/>
        <w:color w:val="888888"/>
        <w:sz w:val="16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0" w:lineRule="exact"/>
    </w:pPr>
    <w:rPr>
      <w:rFonts w:ascii="Calibri" w:hAnsi="Calibri"/>
      <w:b w:val="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4F7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2C3E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b w:val="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583F9B31475D943B260766400203387" ma:contentTypeVersion="13" ma:contentTypeDescription="Vytvoří nový dokument" ma:contentTypeScope="" ma:versionID="d2d6bcd608d8d810dfc3d0831bc0b1f3">
  <xsd:schema xmlns:xsd="http://www.w3.org/2001/XMLSchema" xmlns:xs="http://www.w3.org/2001/XMLSchema" xmlns:p="http://schemas.microsoft.com/office/2006/metadata/properties" xmlns:ns2="a5e45774-d625-4e20-ae3f-d115e8f3e233" xmlns:ns3="ad1e5fe2-43a7-49e3-a121-c9fe09c3a20a" targetNamespace="http://schemas.microsoft.com/office/2006/metadata/properties" ma:root="true" ma:fieldsID="954485e790ade1b8ea8007b24f765a94" ns2:_="" ns3:_="">
    <xsd:import namespace="a5e45774-d625-4e20-ae3f-d115e8f3e233"/>
    <xsd:import namespace="ad1e5fe2-43a7-49e3-a121-c9fe09c3a2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e45774-d625-4e20-ae3f-d115e8f3e2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Značky obrázků" ma:readOnly="false" ma:fieldId="{5cf76f15-5ced-4ddc-b409-7134ff3c332f}" ma:taxonomyMulti="true" ma:sspId="461e76c7-dc90-4aa5-94d1-b3f3202412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1e5fe2-43a7-49e3-a121-c9fe09c3a20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45a7e2-9cfa-4168-961e-9cc72ba3e374}" ma:internalName="TaxCatchAll" ma:showField="CatchAllData" ma:web="ad1e5fe2-43a7-49e3-a121-c9fe09c3a20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5e45774-d625-4e20-ae3f-d115e8f3e233">
      <Terms xmlns="http://schemas.microsoft.com/office/infopath/2007/PartnerControls"/>
    </lcf76f155ced4ddcb4097134ff3c332f>
    <TaxCatchAll xmlns="ad1e5fe2-43a7-49e3-a121-c9fe09c3a20a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AE518F-5C14-47E5-B7D1-FD3933218A1A}"/>
</file>

<file path=customXml/itemProps3.xml><?xml version="1.0" encoding="utf-8"?>
<ds:datastoreItem xmlns:ds="http://schemas.openxmlformats.org/officeDocument/2006/customXml" ds:itemID="{BD003CDB-65CD-4C31-A38C-0B4EB8E86811}"/>
</file>

<file path=customXml/itemProps4.xml><?xml version="1.0" encoding="utf-8"?>
<ds:datastoreItem xmlns:ds="http://schemas.openxmlformats.org/officeDocument/2006/customXml" ds:itemID="{E9AEB99B-27FB-4D2F-BFF7-8107DBCD17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0x0101004583F9B31475D943B260766400203387</vt:lpwstr>
  </property>
</Properties>
</file>